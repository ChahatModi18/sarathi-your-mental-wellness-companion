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E293B"/>
          <w:sz w:val="44"/>
        </w:rPr>
        <w:t>Sarathi: Mental Wellness Platform</w:t>
      </w:r>
    </w:p>
    <w:p>
      <w:pPr>
        <w:spacing w:after="280"/>
        <w:jc w:val="center"/>
      </w:pPr>
      <w:r>
        <w:rPr>
          <w:rFonts w:ascii="Arial" w:hAnsi="Arial"/>
          <w:i/>
          <w:color w:val="475569"/>
          <w:sz w:val="24"/>
        </w:rPr>
        <w:t>Deployment Architecture &amp; Command Reference Guide (GitHub + Vercel + GitHub Actions)</w:t>
      </w:r>
    </w:p>
    <w:p>
      <w:pPr>
        <w:spacing w:after="280"/>
      </w:pPr>
      <w:r>
        <w:rPr>
          <w:rFonts w:ascii="Arial" w:hAnsi="Arial"/>
          <w:color w:val="0F172A"/>
          <w:sz w:val="19"/>
        </w:rPr>
        <w:t>Project: Sarathi: Your Mental Wellness Companion [Research Based Project]</w:t>
        <w:br/>
        <w:t>Repository Slug: ChahatModi18/sarathi-your-mental-wellness-companion</w:t>
        <w:br/>
        <w:t>Primary Production URL: https://sarathi-your-mental-wellness-compan.vercel.app</w:t>
        <w:br/>
        <w:t>Status: Verified Operational (HTTP 200 OK) | 58/58 Tests Passing | Pure Web Repository</w:t>
      </w:r>
    </w:p>
    <w:p>
      <w:pPr>
        <w:pStyle w:val="Heading1"/>
      </w:pPr>
      <w:r>
        <w:rPr>
          <w:rFonts w:ascii="Arial" w:hAnsi="Arial"/>
          <w:b/>
          <w:color w:val="0E7490"/>
          <w:sz w:val="26"/>
        </w:rPr>
        <w:t>1. Verified Live Deployment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E749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5184"/>
            <w:shd w:fill="0E749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Direct URL / Destination</w:t>
            </w:r>
          </w:p>
        </w:tc>
        <w:tc>
          <w:tcPr>
            <w:tcW w:type="dxa" w:w="2304"/>
            <w:shd w:fill="0E749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Status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GitHub Repository</w:t>
            </w:r>
          </w:p>
        </w:tc>
        <w:tc>
          <w:tcPr>
            <w:tcW w:type="dxa" w:w="518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6"/>
              </w:rPr>
              <w:t>https://github.com/ChahatModi18/sarathi-your-mental-wellness-companion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Published (main branch)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Vercel Production Domain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6"/>
              </w:rPr>
              <w:t>https://sarathi-your-mental-wellness-compan.vercel.app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Live &amp; Active (HTTP 200)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Vercel Deployment URL</w:t>
            </w:r>
          </w:p>
        </w:tc>
        <w:tc>
          <w:tcPr>
            <w:tcW w:type="dxa" w:w="518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6"/>
              </w:rPr>
              <w:t>https://sarathi-your-mental-wellness-companion-xmv5px3is.vercel.app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Deployed (READY)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Vercel Inspect Console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6"/>
              </w:rPr>
              <w:t>https://vercel.com/chahatmodi18s-projects/sarathi-your-mental-wellness-companion/...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Monitoring Active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GitHub Actions CI/CD</w:t>
            </w:r>
          </w:p>
        </w:tc>
        <w:tc>
          <w:tcPr>
            <w:tcW w:type="dxa" w:w="518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6"/>
              </w:rPr>
              <w:t>https://github.com/ChahatModi18/sarathi-your-mental-wellness-companion/actions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Automated Verification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0E7490"/>
          <w:sz w:val="26"/>
        </w:rPr>
        <w:t>2. GitHub Deployment Commands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Execution Stage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Command / Operation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Technical Purpose &amp; Function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1: Check Working Tree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git status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Audits current modified, staged, and untracked files before staging changes.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2: Security Verification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Verify .gitignore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Ensures .env, credentials, gui_desktop, logs, and temporary caches are strictly excluded.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3: Remove Desktop GUI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git rm -r --cached gui_desktop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Excludes non-web GUI desktop code and heavy binary PDFs from web repository.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4: Stage Sanitized Files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git add 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Stages all website application code, templates, assets, documentation, and tests.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5: Commit Cryptographic Snapshot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git commit -m "feat: ..."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Creates a secure commit record with semantic metadata in local history.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6: Set Primary Branch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git branch -M main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Standardizes the primary production branch to main.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7: Configure Remote Origin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git remote set-url origin https://github.com/...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Sets origin fetch and push URLs pointing to the created repository.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8: Transmit to Remote Main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6"/>
              </w:rPr>
              <w:t>git push -u origin main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Transmits all commits, history, and branches up to GitHub.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0E7490"/>
          <w:sz w:val="26"/>
        </w:rPr>
        <w:t>3. Vercel Serverless Deployment Commands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Deployment Phase</w:t>
            </w:r>
          </w:p>
        </w:tc>
        <w:tc>
          <w:tcPr>
            <w:tcW w:type="dxa" w:w="3744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Vercel Command</w:t>
            </w:r>
          </w:p>
        </w:tc>
        <w:tc>
          <w:tcPr>
            <w:tcW w:type="dxa" w:w="3744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Operational Impact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1: Routing Configuration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6"/>
              </w:rPr>
              <w:t>cat vercel.json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Verifies routing rules, @vercel/python runtime, and maxDuration settings.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2: Serverless Requirements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6"/>
              </w:rPr>
              <w:t>cat requirements.txt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Ensures web dependencies are segregated from heavy desktop GUI dependencies.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3: CLI Authentication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6"/>
              </w:rPr>
              <w:t>npx vercel login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Authenticates CLI session with Vercel team/account (chahatmodi18).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4: Project Linkage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6"/>
              </w:rPr>
              <w:t>npx vercel link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Associates the working tree with the Vercel project sarathi-your-mental-wellness-companion.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5: Cloud Secrets Setup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6"/>
              </w:rPr>
              <w:t>npx vercel env add FLASK_SECRET_KEY production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Securely provisions encrypted production secrets into Vercel Cloud KMS.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6: Production Edge Deployment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6"/>
              </w:rPr>
              <w:t>npx vercel deploy --prod --yes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Builds, bundles, and transmits serverless functions to Vercel global edge CDN.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7: Verification &amp; Health Check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6"/>
              </w:rPr>
              <w:t>curl -I https://sarathi-your-mental-wellness-compan.vercel.app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Verifies production edge routing, WSGI initialization, and HTTP 200 status.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0E7490"/>
          <w:sz w:val="26"/>
        </w:rPr>
        <w:t>4. GitHub Actions CI/CD Deployment Steps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4338C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CI/CD Step</w:t>
            </w:r>
          </w:p>
        </w:tc>
        <w:tc>
          <w:tcPr>
            <w:tcW w:type="dxa" w:w="3744"/>
            <w:shd w:fill="4338C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GitHub Interface Action / Secret</w:t>
            </w:r>
          </w:p>
        </w:tc>
        <w:tc>
          <w:tcPr>
            <w:tcW w:type="dxa" w:w="3744"/>
            <w:shd w:fill="4338C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Functional Outcome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1: Open Settings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Settings -&gt; Secrets and variables -&gt; Actions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Navigate to repository secrets configuration page.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2: Add Vercel Token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New secret: VERCEL_TOKEN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Paste Personal Access Token generated at vercel.com/account/tokens.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3: Add Org Identifier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New secret: VERCEL_ORG_ID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Set to team_mhFb8ssXMuHtfFxY59VnhLKY (from .vercel/project.json).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4: Add Project Identifier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New secret: VERCEL_PROJECT_ID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Set to prj_AtJAxzlwcWidya8jxxpfXu97Lerq (from .vercel/project.json).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5: Open Actions Tab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github.com/.../actions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View registered workflow "Sarathi CI/CD - Verify &amp; Deploy".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6: Trigger Workflow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Run workflow -&gt; Branch: main -&gt; Run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Initiates automated pipeline on demand or on every future git push.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7: Audit &amp; Test Stage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Job: Audit Structure &amp; Run Tests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Audits all repository folders and runs 58 pytest tests automatically.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 8: Vercel Deploy Stage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4338CA"/>
                <w:sz w:val="16"/>
              </w:rPr>
              <w:t>Job: Deploy to Vercel Production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6"/>
              </w:rPr>
              <w:t>Deploys verified website bundle to Vercel global edge CDN.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